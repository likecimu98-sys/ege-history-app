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ФАКТЫ ДЛЯ «СВАЙПА»</w:t>
      </w:r>
    </w:p>
    <w:p>
      <w:pPr>
        <w:pStyle w:val="Subtitle"/>
        <w:jc w:val="center"/>
      </w:pPr>
      <w:r>
        <w:t>Версия после строгого аудита однозначности</w:t>
      </w:r>
    </w:p>
    <w:p>
      <w:pPr>
        <w:jc w:val="center"/>
      </w:pPr>
      <w:r>
        <w:rPr>
          <w:b/>
          <w:color w:val="17365D"/>
        </w:rPr>
        <w:t>Основной блок: 933 факта по 46 правителям и руководителям. Культура отдельно: 52 факта. Всего: 985 фактов.</w:t>
      </w:r>
    </w:p>
    <w:p>
      <w:pPr>
        <w:pStyle w:val="Heading1"/>
      </w:pPr>
      <w:r>
        <w:t>Результат аудита</w:t>
      </w:r>
    </w:p>
    <w:p>
      <w:pPr>
        <w:pStyle w:val="ListBullet"/>
        <w:spacing w:after="60"/>
      </w:pPr>
      <w:r>
        <w:t>Проверено 1215 исходных строк; удалено 232, уточнено 19, добавлено 2.</w:t>
      </w:r>
    </w:p>
    <w:p>
      <w:pPr>
        <w:pStyle w:val="ListBullet"/>
        <w:spacing w:after="60"/>
      </w:pPr>
      <w:r>
        <w:t>Каждая карточка должна однозначно указывать на одного правителя без помощи календарной даты.</w:t>
      </w:r>
    </w:p>
    <w:p>
      <w:pPr>
        <w:pStyle w:val="ListBullet"/>
        <w:spacing w:after="60"/>
      </w:pPr>
      <w:r>
        <w:t>Убраны дубли, переходные и спорно атрибутированные события, частные постройки и открытия, связанные с правителем только временем.</w:t>
      </w:r>
    </w:p>
    <w:p>
      <w:pPr>
        <w:pStyle w:val="ListBullet"/>
        <w:spacing w:after="60"/>
      </w:pPr>
      <w:r>
        <w:t>В культуре оставлены только крупные явления, государственная культурная политика и произведения, ставшие узнаваемыми маркерами эпохи.</w:t>
      </w:r>
    </w:p>
    <w:p>
      <w:pPr>
        <w:pStyle w:val="ListBullet"/>
        <w:spacing w:after="60"/>
      </w:pPr>
      <w:r>
        <w:t>Полный перечень решений приведён в отдельном отчёте аудита; исходные ID сохранены там для ручной сверки.</w:t>
      </w:r>
    </w:p>
    <w:p>
      <w:pPr>
        <w:pStyle w:val="Heading1"/>
      </w:pPr>
      <w:r>
        <w:t>Сводка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  <w:cantSplit/>
        </w:trPr>
        <w:tc>
          <w:tcPr>
            <w:tcW w:type="dxa" w:w="6237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Правителей</w:t>
            </w:r>
          </w:p>
        </w:tc>
        <w:tc>
          <w:tcPr>
            <w:tcW w:type="dxa" w:w="1474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Основные факты</w:t>
            </w:r>
          </w:p>
        </w:tc>
        <w:tc>
          <w:tcPr>
            <w:tcW w:type="dxa" w:w="1190"/>
            <w:vAlign w:val="center"/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Культура</w:t>
            </w:r>
          </w:p>
        </w:tc>
      </w:tr>
      <w:tr>
        <w:trPr>
          <w:cantSplit/>
        </w:trPr>
        <w:tc>
          <w:tcPr>
            <w:tcW w:type="dxa" w:w="623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Древняя Русь и Московское государство (до 1613)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163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623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Россия в XVII–XVIII веках (1613–1801)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189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623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Российская империя в XIX — начале XX века (1801–1917)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216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6237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Советская Россия и СССР (1917–1953)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239</w:t>
            </w:r>
          </w:p>
        </w:tc>
        <w:tc>
          <w:tcPr>
            <w:tcW w:type="dxa" w:w="1190"/>
            <w:vAlign w:val="center"/>
            <w:shd w:fill="F2F2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623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СССР и Российская Федерация (1953–2022)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ЧАСТЬ I. ОСНОВНЫЕ ФАКТЫ ПО ПРАВИТЕЛЯМ</w:t>
      </w:r>
    </w:p>
    <w:p>
      <w:r>
        <w:t>В карточках не используются календарные годы как подсказка. Официальные названия документов и номера указов сохранены.</w:t>
      </w:r>
    </w:p>
    <w:p>
      <w:pPr>
        <w:pStyle w:val="Heading1"/>
      </w:pPr>
      <w:r>
        <w:t>Древняя Русь и Московское государство (до 1613)</w:t>
      </w:r>
    </w:p>
    <w:p>
      <w:pPr>
        <w:pStyle w:val="Heading2"/>
      </w:pPr>
      <w:r>
        <w:t>Рюрик — 1 факт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Призвание варяжского князя и начало династии Рюриковичей.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10, 13</w:t>
            </w:r>
          </w:p>
        </w:tc>
      </w:tr>
    </w:tbl>
    <w:p>
      <w:pPr>
        <w:spacing w:after="0"/>
      </w:pPr>
    </w:p>
    <w:p>
      <w:pPr>
        <w:pStyle w:val="Heading2"/>
      </w:pPr>
      <w:r>
        <w:t>Олег Вещий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Захват Киева, убийство Аскольда и Дира и объединение Киева с Новгородом.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10–11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Провозглашение Киева «матерью городов русских».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Поход на Византию; летописная легенда о ладьях на колёсах и щите на вратах Царьграда.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договор Руси с Византией после успешного похода на Царьград.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</w:pPr>
      <w:r>
        <w:t>Игорь Старый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поход на Константинополь; уничтожение русского флота «греческим огнём».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Второй поход на Константинополь завершился получением даров без сражения.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10, 13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Заключение нового договора Руси с Византией.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Гибель при повторном сборе дани во время восстания древлян.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</w:pPr>
      <w:r>
        <w:t>Ольга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Крещение в Константинополе.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Установлены уроки — фиксированные размеры дани.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Учреждены погосты — определённые места сбора дани.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Подавление восстания древлян и разрушение Искоростеня.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</w:pPr>
      <w:r>
        <w:t>Святослав Игоревич — 8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Подчинение вятичей и поход на Волжскую Булгарию перед разгромом Хазарского каганата.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Разгром Хазарского каганата.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Дунайские походы.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Перенос политического центра в Переяславец на Дунае.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10, 13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Осада Киева печенегами во время отсутствия княжеского войска.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Осада и битва под Доростолом; мирный договор с Византией.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Гибель в бою с печенегами у днепровских порогов.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Резкое неприятие христианства.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</w:tr>
    </w:tbl>
    <w:p>
      <w:pPr>
        <w:spacing w:after="0"/>
      </w:pPr>
    </w:p>
    <w:p>
      <w:pPr>
        <w:pStyle w:val="Heading2"/>
      </w:pPr>
      <w:r>
        <w:t>Владимир Святой — 7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Языческая реформа.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Червеня и Перемышля.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Осада Херсонеса (Корсуни) и крещение в городе.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14, 16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Крещение Руси.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Насильственное крещение Новгорода Добрыней и Путятой.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чеканки первых русских монет.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Десятинной церкви в Киеве.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</w:tbl>
    <w:p>
      <w:pPr>
        <w:spacing w:after="0"/>
      </w:pPr>
    </w:p>
    <w:p>
      <w:pPr>
        <w:pStyle w:val="Heading2"/>
      </w:pPr>
      <w:r>
        <w:t>Ярослав Мудрый — 7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Святополком у Любеча.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Окончательная победа над Святополком в сражении на реке Альте.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Окончательный разгром печенегов под Киевом.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составления Русской Правды — первого писаного свода древнерусского права.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Первым русским митрополитом стал Иларион.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Софийского собора и Золотых ворот в Киеве.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города Юрьева — современного Тарту.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</w:tr>
    </w:tbl>
    <w:p>
      <w:pPr>
        <w:spacing w:after="0"/>
      </w:pPr>
    </w:p>
    <w:p>
      <w:pPr>
        <w:pStyle w:val="Heading2"/>
      </w:pPr>
      <w:r>
        <w:t>Владимир Мономах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Любечский, Уветичский и Долобский съезды князей для прекращения усобиц и организации походов против половцев.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«Крестовый поход» в степь: захват Шарукани и победа при Сальнице.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Приглашение на киевский престол после городского восстания.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«Устава» в дополнение к Русской Правде.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</w:tr>
    </w:tbl>
    <w:p>
      <w:pPr>
        <w:spacing w:after="0"/>
      </w:pPr>
    </w:p>
    <w:p>
      <w:pPr>
        <w:pStyle w:val="Heading2"/>
      </w:pPr>
      <w:r>
        <w:t>Юрий Долгорукий — 2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Первое летописное упоминание Москвы.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Трёхкратное занятие киевского престола в борьбе с Изяславом Мстиславичем.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</w:tbl>
    <w:p>
      <w:pPr>
        <w:spacing w:after="0"/>
      </w:pPr>
    </w:p>
    <w:p>
      <w:pPr>
        <w:pStyle w:val="Heading2"/>
      </w:pPr>
      <w:r>
        <w:t>Андрей Боголюбский — 7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Уход из Вышгорода во Владимир.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Перенос столицы Северо-Восточной Руси из Суздаля во Владимир.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Взятие и разграбление Киева без занятия киевского престола.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Успенского собора во Владимире.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Золотых ворот во Владимире.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храма Покрова на Нерли.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19–20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боярами-заговорщиками в Боголюбове.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</w:tbl>
    <w:p>
      <w:pPr>
        <w:spacing w:after="0"/>
      </w:pPr>
    </w:p>
    <w:p>
      <w:pPr>
        <w:pStyle w:val="Heading2"/>
      </w:pPr>
      <w:r>
        <w:t>Александр Невский — 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шведами в Невской битве.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немецкими рыцарями в Ледовом побоище.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Получение великого княжения Владимирского после Неврюевой рати.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Поездки в Орду и признание ханской власти ради предотвращения новых вторжений в Северо-Восточную Русь.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Принуждение Новгорода к выплате дани Орде.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</w:tr>
    </w:tbl>
    <w:p>
      <w:pPr>
        <w:spacing w:after="0"/>
      </w:pPr>
    </w:p>
    <w:p>
      <w:pPr>
        <w:pStyle w:val="Heading2"/>
      </w:pPr>
      <w:r>
        <w:t>Иван Калита — 3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Участие в подавлении Тверского восстания на стороне Орды.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Получение права собирать ордынский выход с других русских княжеств.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Перенос митрополичьей кафедры из Владимира в Москву.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23, 27</w:t>
            </w:r>
          </w:p>
        </w:tc>
      </w:tr>
    </w:tbl>
    <w:p>
      <w:pPr>
        <w:spacing w:after="0"/>
      </w:pPr>
    </w:p>
    <w:p>
      <w:pPr>
        <w:pStyle w:val="Heading2"/>
      </w:pPr>
      <w:r>
        <w:t>Дмитрий Донской — 9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Закрепление великого княжения Владимирского за московским княжеским домом.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Походы литовского князя Ольгерда на Москву.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русских войск от ордынцев на реке Пьяне.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ордынцами на реке Воже.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Куликовская битва близ реки Дон.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Разорение Москвы Тохтамышем и возобновление выплаты дани Орде.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Передача великого княжения сыну без санкции хана.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белокаменного Московского Кремля.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 преданию — благословение Сергия Радонежского перед битвой с Мамаем.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</w:tr>
    </w:tbl>
    <w:p>
      <w:pPr>
        <w:spacing w:after="0"/>
      </w:pPr>
    </w:p>
    <w:p>
      <w:pPr>
        <w:pStyle w:val="Heading2"/>
      </w:pPr>
      <w:r>
        <w:t>Василий I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Династический брак с Софьей Витовтовной.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Поход Едигея и осада Москвы.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Разгром Золотой Орды Тимуром и несостоявшийся поход на Москву.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Завоевание Смоленска литовским князем Витовтом.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</w:tbl>
    <w:p>
      <w:pPr>
        <w:spacing w:after="0"/>
      </w:pPr>
    </w:p>
    <w:p>
      <w:pPr>
        <w:pStyle w:val="Heading2"/>
      </w:pPr>
      <w:r>
        <w:t>Василий II Тёмный — 7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Междоусобная война в Московском княжестве.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в битве под Суздалем.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Пленение ханом Улу-Мухаммедом.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Ослепление Дмитрием Шемякой после захвата Москвы.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Установление автокефалии Русской церкви.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Избрание Ионы митрополитом без утверждения Константинополя.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Окончательная победа в московской усобице; бегство Шемяки в Новгород.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</w:tbl>
    <w:p>
      <w:pPr>
        <w:spacing w:after="0"/>
      </w:pPr>
    </w:p>
    <w:p>
      <w:pPr>
        <w:pStyle w:val="Heading2"/>
      </w:pPr>
      <w:r>
        <w:t>Иван III — 17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иосифлян над нестяжателями; сохранение церковного землевладения.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современного краснокирпичного Московского Кремля.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Приглашение Фиораванти для строительства Успенского собора.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Грановитой палаты Марко Руффо и Антонио Солари.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25–27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Спасской башни Московского Кремля.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Союз с Крымским ханством во время «стояния» на Угре.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Ярославского княжества к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Новгородом в сражении на реке Шелони.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Женитьба на Софье Палеолог.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Новгородской земли и ликвидация вечевой республики.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«Стояние» на Угре и прекращение ордынского ига.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Тверского великого княжества.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Первое появление двуглавого орла на государственных печатях.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первого общерусского Судебника.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Ограничение крестьянского перехода правилом Юрьева дня.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Литвой в битве при Ведроше.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Чернигово-Северской и части Смоленской земель.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</w:tbl>
    <w:p>
      <w:pPr>
        <w:spacing w:after="0"/>
      </w:pPr>
    </w:p>
    <w:p>
      <w:pPr>
        <w:pStyle w:val="Heading2"/>
      </w:pPr>
      <w:r>
        <w:t>Василий III — 6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Пскова к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Рязани к Москве.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Взятие и присоединение Смоленска.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Крупный набег крымских татар на Москву — «крымский смерч».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Выдвижение теории «Москва — Третий Рим».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церкви Вознесения в Коломенском в честь рождения наследника.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35, 38</w:t>
            </w:r>
          </w:p>
        </w:tc>
      </w:tr>
    </w:tbl>
    <w:p>
      <w:pPr>
        <w:spacing w:after="0"/>
      </w:pPr>
    </w:p>
    <w:p>
      <w:pPr>
        <w:pStyle w:val="Heading2"/>
      </w:pPr>
      <w:r>
        <w:t>Елена Глинская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Регентство при малолетнем Иване IV.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губной реформы и расширение местного самоуправления.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единой денежной системы Московского государства.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Появление мелкой разменной монеты — копейки.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</w:tbl>
    <w:p>
      <w:pPr>
        <w:spacing w:after="0"/>
      </w:pPr>
    </w:p>
    <w:p>
      <w:pPr>
        <w:pStyle w:val="Heading2"/>
      </w:pPr>
      <w:r>
        <w:t>Иван IV Грозный — 31 факт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Боярское правление после смерти Елены Глинской в годы малолетства государя.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Первое венчание на царство в истории России.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Формирование приказной системы центрального управления.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созыв Земского собора.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Ограничение местничества и запрет местнических споров во время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нового Судебника.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стрелецкого войска.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Стоглавый собор Русской православной церкви.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Завоевание Казанского ханства.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Завоевание Астраханского ханства.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«Уложения о службе».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кормлений.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Ливонская война.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Смерть Анастасии и распад Избранной рады.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Уничтожение Ливонского ордена.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книгопечатания на Руси.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Разделение страны на опричнину и земщину.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32, 37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Отъезд в Александрову слободу и учреждение опричнины.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митрополита Филиппа в ходе опричного террора.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Поход на Новгород и разграбление города.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Сожжение московского посада войсками Девлет-Гирея.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над Девлет-Гиреем в битве при Молодях.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опричнины.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похода Ермака и присоединения Западной Сибири.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Первое упоминание заповедных лет.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Безуспешная осада Пскова войсками Стефана Батория.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Взятие Кашлыка казаками Ермака.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Ям-Запольское перемирие: потеря завоеваний в Ливонии и уступка Велижа.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Плюсское перемирие: потеря Яма, Корелы, Копорья и Ивангорода.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храма Покрова на Рву — собора Василия Блаженного.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34–35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Свияжска как базы для похода на Казань.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</w:tr>
    </w:tbl>
    <w:p>
      <w:pPr>
        <w:spacing w:after="0"/>
      </w:pPr>
    </w:p>
    <w:p>
      <w:pPr>
        <w:pStyle w:val="Heading2"/>
      </w:pPr>
      <w:r>
        <w:t>Фёдор Иоаннович — 10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Освоение Западной Сибири; строительство Тюмени и Тобольска.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Освоение Черноземья и Поволжья; основание Саратова, Царицына и Воронежа.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патриаршества на Руси.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Первым патриархом Московским и всея Руси стал Иов.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Русско-шведская война и Тявзинский мир.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Угличское дело — таинственная смерть царевича Дмитрия.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об урочных летах — пятилетнем сыске беглых крестьян.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Пресечение династии Ивана Калиты на московском престоле.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Отливка Царь-пушки Андреем Чоховым.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34, 36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стен Белого города в Москве Фёдором Конём.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34–35</w:t>
            </w:r>
          </w:p>
        </w:tc>
      </w:tr>
    </w:tbl>
    <w:p>
      <w:pPr>
        <w:spacing w:after="0"/>
      </w:pPr>
    </w:p>
    <w:p>
      <w:pPr>
        <w:pStyle w:val="Heading2"/>
      </w:pPr>
      <w:r>
        <w:t>Борис Годунов — 8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Избрание на царство Земским собором.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Разгром дома Романовых и насильственный постриг Фёдора Никитича.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Три неурожайных года и массовый голод.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под предводительством Хлопка Косолапа.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Вторжение Лжедмитрия I в Северскую землю.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войска самозванца под Добрыничами.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После смерти — свержение и убийство сына Фёдора сторонниками самозванца.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39–40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Бесплатные раздачи хлеба из царских амбаров во время голода.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</w:tr>
    </w:tbl>
    <w:p>
      <w:pPr>
        <w:spacing w:after="0"/>
      </w:pPr>
    </w:p>
    <w:p>
      <w:pPr>
        <w:pStyle w:val="Heading2"/>
      </w:pPr>
      <w:r>
        <w:t>Василий Шуйский — 11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Избрание на царство и подписание крестоцеловальной записи.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39, 41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Ограничение царской власти обязательством не лишать бояр жизни и вотчин без суда.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Ивана Болотникова.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Попытки Лжедмитрия II захватить власть.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Существование Тушинского лагеря.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Троице-Сергиева монастыря от польско-литовских отрядов.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Выборгский договор со Швецией о военной помощи.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открытой интервенции Речи Посполитой.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Почти двухлетняя оборона Смоленска.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царской армии при Клушине от войск гетмана Жолкевского.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Свержение после поражения при Клушине.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</w:tr>
    </w:tbl>
    <w:p>
      <w:pPr>
        <w:spacing w:after="0"/>
      </w:pPr>
    </w:p>
    <w:p>
      <w:pPr>
        <w:pStyle w:val="Heading1"/>
      </w:pPr>
      <w:r>
        <w:t>Россия в XVII–XVIII веках (1613–1801)</w:t>
      </w:r>
    </w:p>
    <w:p>
      <w:pPr>
        <w:pStyle w:val="Heading2"/>
      </w:pPr>
      <w:r>
        <w:t>Михаил Фёдорович — 15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династии Романовых.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Соправительство с патриархом Филаретом, носившим титул «великий государь».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освоения Восточной Сибири и Дальнего Востока.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Столбовский мир со Швецией и полная потеря выхода к Балтийскому морю.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Неудачный поход королевича Владислава на Москву.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Деулинское перемирие: потеря Смоленска и Чернигова.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формирования полков иноземного строя.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Запуск железоделательного завода Виниуса в Туле — одной из первых российских мануфактур.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Якутска.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Смоленская война с Речью Посполитой.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Поляновский мир и отказ Владислава от претензий на московский престол.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Азовское осадное сидение донских казаков.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Амура экспедицией Василия Пояркова.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Казанского собора на Красной площади.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Теремного дворца Московского Кремля.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</w:tr>
    </w:tbl>
    <w:p>
      <w:pPr>
        <w:spacing w:after="0"/>
      </w:pPr>
    </w:p>
    <w:p>
      <w:pPr>
        <w:pStyle w:val="Heading2"/>
      </w:pPr>
      <w:r>
        <w:t>Алексей Михайлович — 25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Соляной бунт, вызванный налогом на соль и злоупотреблениями ближайших царских советников.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восстания Богдана Хмельницкого.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Экспедиция Семёна Дежнёва и открытие пролива между Азией и Америкой.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Соборного уложения.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Бессрочный сыск беглых и окончательное закрепощение крестьян.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белых слобод и запрет свободного перехода податного населения.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48–49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Походы Ерофея Хабарова в Приамурье.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Иркутска.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Торгового устава.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Церковная реформа патриарха Никона и начало раскола.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Переяславская рада и воссоединение Украины с Россией.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Война с Речью Посполитой за Украину.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Русско-шведская война и Кардисский мир.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Самовольное оставление Никоном патриаршего престола.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Медный бунт и последующая отмена медных денег.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Андрусовское перемирие: возвращение Смоленска, присоединение Левобережной Украины и сохранение Киева.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44, 49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Новоторгового устава.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Персидский «поход за зипунами» казаков Степана Разина.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Крестьянская война под предводительством Степана Разина.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Безуспешная осада Симбирска отрядами Степана Разина.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Соловецкое восстание против реформ Никона.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Приказа тайных дел — личной царской канцелярии.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Появление первого придворного театра.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Новоиерусалимского монастыря по инициативе патриарха Никона.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деревянного дворца в Коломенском.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</w:tr>
    </w:tbl>
    <w:p>
      <w:pPr>
        <w:spacing w:after="0"/>
      </w:pPr>
    </w:p>
    <w:p>
      <w:pPr>
        <w:pStyle w:val="Heading2"/>
      </w:pPr>
      <w:r>
        <w:t>Фёдор III — 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Чигиринские походы против крымско-турецких войск.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подворного налогообложения вместо посошного.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местничества.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Казнь протопопа Аввакума — вождя старообрядцев.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</w:tr>
    </w:tbl>
    <w:p>
      <w:pPr>
        <w:spacing w:after="0"/>
      </w:pPr>
    </w:p>
    <w:p>
      <w:pPr>
        <w:pStyle w:val="Heading2"/>
      </w:pPr>
      <w:r>
        <w:t>Софья Алексеевна — 9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Регентство при царях Иване V и Петре I.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Стрелецкий бунт и Хованщина.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Русско-цинская война и оборона Албазина.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Нерчинский договор — первый договор России с Китаем.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«Вечный мир» с Польшей и закрепление Левобережной Украины и Киева.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Славяно-греко-латинской академии.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Крымский поход Василия Голицына.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Второй Крымский поход Василия Голицына.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Фактическое руководство государством фаворитом Василием Голицыным.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</w:tr>
    </w:tbl>
    <w:p>
      <w:pPr>
        <w:spacing w:after="0"/>
      </w:pPr>
    </w:p>
    <w:p>
      <w:pPr>
        <w:pStyle w:val="Heading2"/>
      </w:pPr>
      <w:r>
        <w:t>Пётр I — 53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Конфликт с регентом и бегство в Троице-Сергиеву лавру; начало самостоятельного правления.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Азовские походы.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 создании флота и строительство верфи в Воронеже.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Великое посольство в Европу для поиска союзников против Османской империи и знакомства с западными технологиями.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Подавление стрелецкого бунта.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Северного союза России, Дании, Польши и Саксонии против Швеции.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50, 53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Переход к летоисчислению от Рождества Христова и празднованию Нового года 1 января.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Прекращение деятельности Боярской думы.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Константинопольский мир: закрепление Азова и обеспечение мира на южной границе.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Северная война.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под Нарвой — «Нарвская конфузия».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промышленного освоения Урала и строительство Невьянского завода.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Санкт-Петербурга.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Взятие Нарвы.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Астраханское восстание против реформ.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Кондратия Булавина с центром в Черкасске.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при Лесной.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Полтавская битва.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Прутский поход.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Перенос столицы в Санкт-Петербург.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Тульского оружейного завода.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Гангутское сражение — первая крупная победа русского флота; личное участие в бою.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51, 55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 единонаследии и окончательное уравнение поместий с вотчинами.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Дело царевича Алексея и смерть наследника в заключении.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русского флота у острова Гренгам.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Генеральный регламент, упорядочивший работу государственных учреждений.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Духовный регламент и учреждение Святейшего синода.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Ништадтский мир: присоединение Эстляндии и балтийского побережья от Риги до Выборга.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императорского титула и провозглашение России империей.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 праве монарха самостоятельно назначать наследника.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Каспийский поход и первое присоединение Дербента.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Правительствующего сената.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Тайной канцелярии — органа политического сыска.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Табели о рангах.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Главного магистрата для управления городами.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коллегий — отраслевых органов центрального управления.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Губернская реформа и оформление губерний как высших административных единиц.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ассамблей — светских собраний с участием женщин.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гражданского шрифта.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подушной подати.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регулярной армии на основе рекрутской повинности.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Кунсткамеры — первого естественно-исторического музея России.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Петербургской академии наук и Академического университета.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53–54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должности генерал-прокурора; первым её занял Павел Ягужинский.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52–53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института фискалов для надзора за законностью и финансами.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протекционистского Таможенного тарифа.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Преобразование потешных войск в Преображенский и Семёновский гвардейские полки.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Издание сборника нового дворянского этикета «Юности честное зерцало».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Петропавловского собора по проекту Доменико Трезини.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строительства здания Двенадцати коллегий по проекту Доменико Трезини.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52, 58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Екатеринбурга Василием Татищевым.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Никитой Демидовым сети металлургических заводов на Урале.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Реформа русской артиллерии, связанная с Яковом Брюсом.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</w:tr>
    </w:tbl>
    <w:p>
      <w:pPr>
        <w:spacing w:after="0"/>
      </w:pPr>
    </w:p>
    <w:p>
      <w:pPr>
        <w:pStyle w:val="Heading2"/>
      </w:pPr>
      <w:r>
        <w:t>Анна Иоанновна — 10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Приглашение на престол из Курляндии.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Разрыв кондиций, упразднение Верховного тайного совета и восстановление самодержавия.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56, 58–59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указа о единонаследии.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Война за польское наследство.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Русско-турецкая война и Белградский мир с возвращением Азова без права укреплять его.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Ограничение дворянской службы двадцатью пятью годами.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Кабинета министров.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Сухопутного шляхетского кадетского корпуса.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Политический режим, получивший название «бироновщина».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58–59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Отливка Царь-колокола в Московском Кремле.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58</w:t>
            </w:r>
          </w:p>
        </w:tc>
      </w:tr>
    </w:tbl>
    <w:p>
      <w:pPr>
        <w:spacing w:after="0"/>
      </w:pPr>
    </w:p>
    <w:p>
      <w:pPr>
        <w:pStyle w:val="Heading2"/>
      </w:pPr>
      <w:r>
        <w:t>Елизавета Петровна — 15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Дворцовый переворот и отстранение от власти Ивана VI.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Восстановление Сената и коллегий.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Абоский мир по итогам русско-шведской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Дворянская монополия на винокурение.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внутренних таможенных пошлин.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Дворянского и Купеческого заёмных банков.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Московского университета.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Участие России в Семилетней войне.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при Гросс-Егерсдорфе.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Сражение при Цорндорфе.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при Кунерсдорфе.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Вступление русской армии в Берлин.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Право помещиков ссылать крестьян на поселение в Сибирь.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Академии художеств.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Практическое прекращение применения смертной казни.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</w:t>
            </w:r>
          </w:p>
        </w:tc>
      </w:tr>
    </w:tbl>
    <w:p>
      <w:pPr>
        <w:spacing w:after="0"/>
      </w:pPr>
    </w:p>
    <w:p>
      <w:pPr>
        <w:pStyle w:val="Heading2"/>
      </w:pPr>
      <w:r>
        <w:t>Пётр III — 7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Петербургский мир с Пруссией: выход из Семилетней войны и возвращение всех завоеваний.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Амнистия беглых старообрядцев.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Запрет заводам покупать приписных крестьян.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Тайной канцелярии.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о вольности дворянства.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о секуляризации церковных земель, позднее подтверждённый следующим правлением.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Дворцовый переворот и гибель в Ропше.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</w:tr>
    </w:tbl>
    <w:p>
      <w:pPr>
        <w:spacing w:after="0"/>
      </w:pPr>
    </w:p>
    <w:p>
      <w:pPr>
        <w:pStyle w:val="Heading2"/>
      </w:pPr>
      <w:r>
        <w:t>Екатерина II — 42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Секуляризация церковных земель.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Упразднение гетманства на Украине.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Запрет крепостным подавать жалобы на владельцев.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Созыв Уложенной комиссии для подготовки нового свода законов.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60, 65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Ассигнационных банков и начало выпуска бумажных денег.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60, 65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Победы Румянцева при Ларге и Кагуле.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Чесменская победа флота под командованием Спиридова; прибытие Балтийской эскадры во главе с Алексеем Орловым.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60, 62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Чумной бунт в Москве.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раздел Речи Посполитой.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Крестьянская война под предводительством Емельяна Пугачёва.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Осада Оренбурга войсками Пугачёва.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Кючук-Кайнарджийский мир: протекторат над Крымом, выход к Чёрному морю и право иметь флот.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Пугачёва о свободе крепостных, изданный от имени Петра III.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о свободе предпринимательства.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Переименование реки Яик в Урал.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Губернская реформа: увеличение числа губерний до пятидесяти и упразднение магистратов.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60, 66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Крыма.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Севастополя.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Георгиевский трактат и переход Восточной Грузии под российский протекторат.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Жалованные грамоты дворянству и городам.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Взятие Очакова войсками Потёмкина.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Победы Суворова при Фокшанах и Рымнике; получение титула графа Рымникского.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Штурм Измаила войсками Суворова.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Ушакова у мыса Тендра.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Ушакова у мыса Калиакрия.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Ясский мир: признание Крыма и присоединение земель между Южным Бугом и Днестром.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Второй раздел Речи Посполитой и присоединение Правобережной Украины.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Костюшко и взятие Варшавы войсками Суворова.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Третий раздел Речи Посполитой.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Политика просвещённого абсолютизма.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Вольного экономического общества.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Смольного института — первого российского учебного заведения для женщин.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Российской академии для изучения русского языка под руководством Екатерины Дашковой.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63, 65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Разделение купечества на три гильдии по размеру капитала.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Издание Радищевым «Путешествия из Петербурга в Москву» и последующая ссылка автора.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63–64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Установка памятника Петру I «Медный всадник».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63–64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ансамбля усадьбы Царицыно.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Сенатского дворца в Московском Кремле по проекту Казакова.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63–64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Таврического дворца по проекту Старова.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Управление причерноморскими землями Потёмкиным и получение титула князя Таврического.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Борьба Григория Орлова с эпидемией чумы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Миф о «потёмкинских деревнях», связанный с поездкой в Крым.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</w:tr>
    </w:tbl>
    <w:p>
      <w:pPr>
        <w:spacing w:after="0"/>
      </w:pPr>
    </w:p>
    <w:p>
      <w:pPr>
        <w:pStyle w:val="Heading2"/>
      </w:pPr>
      <w:r>
        <w:t>Павел I — 9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о трёхдневной барщине, имевший рекомендательный характер.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61, 66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Новый порядок престолонаследия по праву первородства в мужской линии.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телесных наказаний для дворян.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Запрет продажи крестьян с аукциона и разделения семей.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острова Корфу флотом Ушакова.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Итальянский и Швейцарский походы Суворова, переход через Альпы и штурм Сен-Готарда.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Присвоение Суворову звания генералиссимуса.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Свержение и убийство в Михайловском замке.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61, 66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Михайловского замка.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</w:t>
            </w:r>
          </w:p>
        </w:tc>
      </w:tr>
    </w:tbl>
    <w:p>
      <w:pPr>
        <w:spacing w:after="0"/>
      </w:pPr>
    </w:p>
    <w:p>
      <w:pPr>
        <w:pStyle w:val="Heading1"/>
      </w:pPr>
      <w:r>
        <w:t>Российская империя в XIX — начале XX века (1801–1917)</w:t>
      </w:r>
    </w:p>
    <w:p>
      <w:pPr>
        <w:pStyle w:val="Heading2"/>
      </w:pPr>
      <w:r>
        <w:t>Александр I — 45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Разрешение купцам, мещанам и государственным крестьянам покупать незаселённые земли.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министерств вместо коллегий.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 вольных хлебопашцах.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Деятельность Негласного комитета в начале правления.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Первая русская кругосветная экспедиция Крузенштерна и Лисянского.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67, 70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Участие России в Третьей и Четвёртой антинаполеоновских коалициях.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русско-австрийских войск при Аустерлице.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русской армии под Фридландом.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Тильзитский мир: присоединение к континентальной блокаде и признание Герцогства Варшавского.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Русско-шведская война и Фридрихсгамский мир; присоединение автономной Финляндии.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Русско-турецкая война и Бухарестский мир; присоединение Бессарабии.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Подготовка Сперанским «Введения к уложению государственных законов».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Государственного совета по инициативе Сперанского.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первых военных поселений.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Отставка и ссылка Сперанского.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Отечественная война с Наполеоном.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Смоленское сражение и соединение Первой и Второй русских армий.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Назначение Кутузова главнокомандующим.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Бородинская битва.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Совет в Филях и решение оставить Москву.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Тарутинский манёвр.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Сражение под Малоярославцем.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Сражение на Березине.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Заграничные походы русской армии.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«Битва народов» при Лейпциге.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Свержение Наполеона и реставрация Бурбонов во Франции.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Венский конгресс и присоединение Царства Польского.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Дарование конституции Царству Польскому.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Священного союза России, Австрии и Пруссии.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крепостного права в Прибалтике без наделения крестьян землёй.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Выступление Семёновского полка.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Антарктиды экспедицией Беллинсгаузена и Лазарева.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68, 70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Союза благоденствия.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Северного общества декабристов.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Южного общества декабристов в Тульчине.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Подготовка Новосильцевым проекта «Уставной грамоты Российской империи».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70, 72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Царскосельского лицея.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университетов в Вильне, Дерпте, Казани и Харькове.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Смерть императора в Таганроге.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Записка Карамзина «О древней и новой России» с обоснованием консервативной политики.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67, 71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Кавказской войны на Северном Кавказе.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Переход после Отечественной войны к реакционному курсу, получившему название «аракчеевщина».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Барклай-де-Толли командовал Первой русской армией в Отечественной войне.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Багратион командовал Второй русской армией и левым флангом при Бородине.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Партизанское движение связано с Денисом Давыдовым, Василисой Кожиной и Александром Сеславиным.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</w:t>
            </w:r>
          </w:p>
        </w:tc>
      </w:tr>
    </w:tbl>
    <w:p>
      <w:pPr>
        <w:spacing w:after="0"/>
      </w:pPr>
    </w:p>
    <w:p>
      <w:pPr>
        <w:pStyle w:val="Heading2"/>
      </w:pPr>
      <w:r>
        <w:t>Николай I — 32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декабристов на Сенатской площади.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Черниговского полка.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68, 73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Казнь пяти руководителей восстания декабристов и ссылка его участников.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68–69, 79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Третьего отделения и Корпуса жандармов.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Издание «чугунного» цензурного устава.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Русско-иранская война и Туркманчайский мир; присоединение Эривани.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Русско-турецкая война и Адрианопольский мир; присоединение черноморского побережья Кавказа.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Кодификация законов Сперанским и составление Полного собрания законов.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Польское восстание, взятие Варшавы и отмена конституции Царства Польского.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военных поселян под Новгородом.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теории официальной народности.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Ункяр-Искелесийский договор и выгодный для России режим в проливах.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Спор западников и славянофилов о пути развития России.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Реформа государственных крестьян Киселёва и создание Министерства государственных имуществ.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Денежная реформа Канкрина и переход к серебряному рублю.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Запрет продажи крепостных крестьян без земли.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об обязанных крестьянах.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Работа секретных комитетов по крестьянскому вопросу.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Венгерский поход русской армии под командованием Паскевича.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Разгром кружка петрашевцев; гражданская казнь и ссылка Достоевского.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Николаевской железной дороги между Москвой и Петербургом.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первой пассажирской железной дороги Петербург — Царское Село — Павловск.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Крымская война против Турции, Англии, Франции и Сардинии.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Синопское сражение — последняя крупная победа русского парусного флота.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русской армии на реке Альме.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Севастополя и бои за Малахов курган.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Симодский договор — первое соглашение России с Японией.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Экспедиции Невельского и доказательство островного положения Сахалина.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Установка Александровской колонны в Петербурге.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75, 78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Большого Кремлёвского дворца по проекту Тона.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75, 77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Картофельные бунты государственных крестьян против насаждения картофеля.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сословия почётных граждан для привилегированной части городского населения.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78</w:t>
            </w:r>
          </w:p>
        </w:tc>
      </w:tr>
    </w:tbl>
    <w:p>
      <w:pPr>
        <w:spacing w:after="0"/>
      </w:pPr>
    </w:p>
    <w:p>
      <w:pPr>
        <w:pStyle w:val="Heading2"/>
      </w:pPr>
      <w:r>
        <w:t>Александр II — 49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Амнистия декабристов и возвращение ссыльных из Сибири.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Парижский мир: нейтрализация Чёрного моря и территориальные потери после Крымской войны.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Рескрипт Назимову и начало официальной подготовки отмены крепостного права.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Айгунский и Пекинский договоры; присоединение Приамурья и Приморья.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Пленение имама Шамиля в ауле Гуниб.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Завершение Кавказской войны.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68, 80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Владивостока.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и положения об отмене крепостного права.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Появление временнообязанных крестьян, выкупных платежей и выкупной операции.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Деятельность мировых посредников и составление уставных грамот.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86, 88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Отрезки и прирезки при определении крестьянских наделов.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Крестьянское выступление в селе Бездна против условий освобождения.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Либеральный университетский устав и восстановление автономии университетов.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Судебная реформа: гласный состязательный суд, присяжные и мировые судьи.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80, 85, 87–88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Земская реформа и создание губернских и уездных земств.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80, 85, 87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Школьная реформа и создание классических и реальных гимназий.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80, 87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земских школ.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Январское восстание в Польше и его подавление.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Установление протектората над Хивой и присоединение Кокандского ханства.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80–81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Покушение Каракозова на императора.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Продажа Аляски Соединённым Штатам.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Городская реформа и создание городских дум и управ.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81, 85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Лондонская конвенция и отмена ограничений Парижского мира на Чёрном море.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Союза трёх императоров.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Военная реформа и замена рекрутчины всеобщей воинской обязанностью.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«Хождение в народ», не получившее поддержки крестьян.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Осада Плевны.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Шипки и переход русской армии через Балканы.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Сан-Стефанский мир и проект «Большой Болгарии».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Берлинский конгресс и сокращение территории Болгарии.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Покушение Засулич на Трепова и оправдательный приговор суда присяжных.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81–82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Взрыв в Зимнем дворце, организованный Халтуриным.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Верховной распорядительной комиссии и «диктатура сердца» Лорис-Меликова.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81, 85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Проект Лорис-Меликова с привлечением земских выборных к законосовещательной работе.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императора народовольцами 1 марта.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и возрождение революционной организации «Земля и воля».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Раскол «Земли и воли» на «Народную волю» и «Чёрный передел».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«Железнодорожная лихорадка» и массовое строительство частных железных дорог.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Редакционные комиссии подготовили окончательный проект отмены крепостного права.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Ростовцев и Николай Милютин стали основными разработчиками крестьянской реформы.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Дмитрий Милютин руководил проведением военной реформы.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Горчаков добился отмены ограничений Парижского мира и восстановления Черноморского флота.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Гурко командовал войсками в Русско-турецкой войне и достиг окрестностей Стамбула.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Скобелев участвовал в покорении Средней Азии и Русско-турецкой войне.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Ишутинцы создали одно из первых революционно-террористических обществ разночинцев.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82, 86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Бунтарское течение народничества связывало революцию с немедленным крестьянским восстанием.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Пропагандистское течение народничества делало ставку на длительную пропаганду среди крестьян.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Заговорщическое течение народничества выступало за захват власти узкой революционной организацией.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Желябов и Перовская руководили подготовкой убийства императора.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82, 86</w:t>
            </w:r>
          </w:p>
        </w:tc>
      </w:tr>
    </w:tbl>
    <w:p>
      <w:pPr>
        <w:spacing w:after="0"/>
      </w:pPr>
    </w:p>
    <w:p>
      <w:pPr>
        <w:pStyle w:val="Heading2"/>
      </w:pPr>
      <w:r>
        <w:t>Александр III — 20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Положение об усиленной и чрезвычайной охране.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о незыблемости самодержавия.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временнообязанного состояния и перевод крестьян на обязательный выкуп.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Крестьянского поземельного банка.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Дворянского земельного банка.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должности земских начальников и ограничение местного самоуправления.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группы «Освобождение труда» — первой российской марксистской организации.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89, 91–92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Новый университетский устав и ограничение университетской автономии.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Морозовская стачка на Никольской мануфактуре.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Заговор и казнь «вторых первомартовцев».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Циркуляр «о кухаркиных детях» и ограничение доступа в гимназии.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подушной подати.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строительства Транссибирской железнодорожной магистрали.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Формирование первого фабричного законодательства.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строительства храма Спаса на Крови на месте гибели предыдущего императора.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91, 93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Победоносцев стал главным идеологом консервативного курса и контрреформ.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Бунге руководил финансовой политикой и созданием Крестьянского поземельного банка.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Александр Ульянов участвовал в подготовке неудавшегося покушения на императора.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Плеханов создал группу «Освобождение труда» и стал первым крупным русским марксистом.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91–92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Отсутствие крупных войн закрепило за императором прозвище «Миротворец».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</w:tr>
    </w:tbl>
    <w:p>
      <w:pPr>
        <w:spacing w:after="0"/>
      </w:pPr>
    </w:p>
    <w:p>
      <w:pPr>
        <w:pStyle w:val="Heading2"/>
      </w:pPr>
      <w:r>
        <w:t>Николай II — 70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«Союза борьбы за освобождение рабочего класса».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Ходынская катастрофа во время коронации.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Денежная реформа Витте и введение золотого рубля.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94, 102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съезд РСДРП в Минске.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подконтрольных полиции рабочих организаций — «зубатовщина».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94, 101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Второй съезд РСДРП и раскол социал-демократов на большевиков и меньшевиков.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94, 100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партии социалистов-революционеров.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Конституционно-демократической партии.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Русско-японская война.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Подвиг и гибель крейсера «Варяг» в Чемульпо.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Порт-Артура.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«Банкетная кампания» российских либералов.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94, 101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«Кровавое воскресенье» и начало Первой российской революции.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русской армии под Мукденом.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великого князя Сергея Александровича эсером Каляевым.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об укреплении начал веротерпимости.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Цусимское поражение русского флота.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на броненосце «Потёмкин».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первого Совета рабочих уполномоченных в Иваново-Вознесенске.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Портсмутский мир: уступка Южного Сахалина и прав в Южной Маньчжурии.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Проект законосовещательной Булыгинской думы, которая не была созвана.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94, 100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Всероссийская октябрьская политическая стачка.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Манифест 17 октября и учреждение Государственной думы.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партии октябристов «Союз 17 октября».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95, 100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монархического «Союза русского народа».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95, 98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на крейсере «Очаков» в Севастополе.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Декабрьское вооружённое восстание в Москве.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Издание Основных государственных законов Российской империи.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Работа Первой Государственной думы.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Столыпинской аграрной реформы: выход из общины и отмена выкупных платежей.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хуторов и отрубов и переселение крестьян в Сибирь.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96, 102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военно-полевых судов.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Работа Второй Государственной думы.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Третьеиюньский переворот: роспуск Второй думы и изменение избирательного закона.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95, 102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Третьеиюньская монархия и опора на лояльную Государственную думу.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Работа Третьей Государственной думы и «октябристский маятник».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100–101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Русско-английское соглашение и окончательное оформление Антанты.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95, 99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Столыпина.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Ленский расстрел.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Первая мировая война.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Объявление Германией войны России.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русской армии при Гумбиннене.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Поражение в Восточной Пруссии и разгром армии Самсонова.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Осада и взятие крепости Перемышль.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императором обязанностей верховного главнокомандующего и отъезд в Ставку.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«Снарядный голод» в русской армии.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Прогрессивного блока в Государственной думе.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«Министерская чехарда» в годы мировой войны.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Брусиловский прорыв.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Распутина.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Февральской революции и переход части столичного гарнизона на сторону восставших.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Отречение от престола за себя и сына.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Завершение строительства Транссибирской магистрали, начатого в предыдущее правление.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Завершение строительства Китайско-Восточной железной дороги.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Распространение синдикатов «Продамет», «Продуголь» и «Продвагон».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Рабочая петиция 9 января была подготовлена при участии Георгия Гапона.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Министр внутренних дел Плеве был убит эсерами.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Гучков возглавлял октябристов и был председателем Третьей Государственной думы.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Милюков возглавлял Конституционно-демократическую партию.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Куропаткин командовал сухопутными силами в Русско-японской войне.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Стессель командовал обороной Порт-Артура и был осуждён за преждевременную капитуляцию.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Рожественский командовал Второй Тихоокеанской эскадрой в Цусимском сражении.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Адмирал Макаров погиб при обороне Порт-Артура.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Кондратенко стал одним из главных героев обороны Порт-Артура.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Великий князь Николай Николаевич был верховным главнокомандующим в начале Первой мировой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Дубровин стал создателем монархического «Союза русского народа».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Пуришкевич был лидером черносотенцев и участником убийства Распутина.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Трудовики образовали левую крестьянскую фракцию в Государственных думах.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Куриальная избирательная система делила избирателей по сословным и имущественным группам.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Витте выступал против Русско-японской войны и добивался издания Манифеста 17 октября.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</w:tr>
    </w:tbl>
    <w:p>
      <w:pPr>
        <w:spacing w:after="0"/>
      </w:pPr>
    </w:p>
    <w:p>
      <w:pPr>
        <w:pStyle w:val="Heading1"/>
      </w:pPr>
      <w:r>
        <w:t>Советская Россия и СССР (1917–1953)</w:t>
      </w:r>
    </w:p>
    <w:p>
      <w:pPr>
        <w:pStyle w:val="Heading2"/>
      </w:pPr>
      <w:r>
        <w:t>Владимир Ленин — 64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Написание Апрельских тезисов.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Курс на вооружённое восстание вопреки возражениям Каменева и Зиновьева.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Октябрьское вооружённое восстание и свержение Временного правительства.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II Всероссийский съезд Советов и провозглашение Республики Советов.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Совета народных комиссаров.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Декрета о мире без аннексий и контрибуций.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104, 106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Декрета о земле и ликвидация помещичьего землевладения.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104, 106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восьмичасового рабочего дня.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Проведение выборов в Учредительное собрание.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Декларации прав народов России.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сословий и уравнение мужчин и женщин в гражданских правах.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рабочего контроля на предприятиях.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Национализация банков.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Восстановление патриаршества и избрание патриарха Тихона.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ВЧК во главе с Дзержинским.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Переход на григорианский календарь.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Созыв и роспуск Учредительного собрания.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Отделение церкви от государства и школы от церкви.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регулярной Красной армии.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Признание независимости Финляндии.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Брестский мир с Германией и крупные территориальные уступки.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Конфликт большевиков с левыми эсерами из-за Брестского мира.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Перенос столицы из Петрограда в Москву.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первой Конституции РСФСР.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левых эсеров против большевиков.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Расстрел царской семьи в Екатеринбурге.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комсомола.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Политика красного террора.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Политика военного коммунизма: национализация, запрет частной торговли и трудовая повинность.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комитетов бедноты и продовольственных отрядов.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110–111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продразвёрстки.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Чехословацкого корпуса и начало широкомасштабной Гражданской войны.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Высадка иностранных интервентов в Архангельске.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Комуча в Самаре.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Уфимской директории.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Установление диктатуры Колчака в Омске.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Наступление и разгром войск Деникина.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Наступление Юденича на Петроград.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Первой Конной армии во главе с Будённым.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Советско-польская война.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Неудачное наступление Тухачевского на Варшаву.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Дальневосточной республики.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Заключение мирных договоров с Литвой, Латвией и Эстонией.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Арест и казнь Колчака в Иркутске.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Разгром армии Врангеля в Крыму и завершение войны в Европейской России.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Установление советской власти в Азербайджане, Армении, Грузии, Хиве и Бухаре.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Тамбовское крестьянское восстание против большевиков.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108–109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Кронштадтское восстание против военного коммунизма.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Рижский мир с Польшей и передача ей Западной Украины и Западной Белоруссии.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Завершение Гражданской войны на Дальнем Востоке.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плана ГОЭЛРО.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Коммунистического интернационала.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 съезд партии: переход к НЭПу и замена продразвёрстки продналогом.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Голод в Поволжье.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Судебный процесс над руководителями партии эсеров.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Генуэзская конференция и Рапалльский договор с Германией.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денежной реформы Сокольникова и введение золотого червонца.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112–113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Образование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Федеративный принцип образования СССР вместо плана автономизации.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115–116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ОГПУ.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Ультиматум Керзона и обострение отношений с Великобританией.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Высылка философов и учёных на «философских пароходах».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государственной кампании по ликвидации неграмотности.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рабочих факультетов для подготовки молодёжи к поступлению в вузы.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116</w:t>
            </w:r>
          </w:p>
        </w:tc>
      </w:tr>
    </w:tbl>
    <w:p>
      <w:pPr>
        <w:spacing w:after="0"/>
      </w:pPr>
    </w:p>
    <w:p>
      <w:pPr>
        <w:pStyle w:val="Heading2"/>
      </w:pPr>
      <w:r>
        <w:t>Иосиф Сталин — 175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Первое назначение на должность генерального секретаря ЦК РКП(б).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Разработка плана автономизации советских республик.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115–116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первой Конституции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«Полоса признания» СССР и установление отношений с Великобританией и Францией.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XIV съезд партии и провозглашение курса на индустриализацию.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Переход к ежегодному государственному планированию экономики.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звания «Герой Труда».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Разрыв дипломатических и торговых отношений с Великобританией.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Разгром троцкистско-зиновьевской оппозиции.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Кризис хлебозаготовок.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Свёртывание НЭПа.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Шахтинский процесс.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Ссылка Троцкого в Алма-Ату.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пятилетний план.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Второй пятилетний план.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статьи «Год великого перелома».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статьи «Головокружение от успехов» о перегибах коллективизации.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Форсированная индустриализация и строительство ГАЗа, тракторных заводов и Магнитки.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Запуск Днепрогэса.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канала Москва — Волга.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117–118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сплошной коллективизации.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Раскулачивание и высылка зажиточных крестьян.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машинно-тракторных станций.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Высылка Троцкого из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Конфликт на Китайско-Восточной железной дороге.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карточной системы снабжения.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массовой безработицы и закрытие бирж труда.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117, 125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Дело Промпартии.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паспортной системы.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Массовый голод, вызванный коллективизацией и хлебозаготовками, включая голод на Украине.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Установление дипломатических отношений с США.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«Челюскинская эпопея» и спасение экипажа со льдины.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117, 123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Вступление СССР в Лигу Наций.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XVII съезд ВКП(б) — «съезд победителей».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звания Героя Советского Союза.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Убийство Кирова и начало нового этапа массовых репрессий.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Договоры о взаимопомощи с Францией и Чехословакией.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Московского метрополитена.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Возникновение стахановского движения.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113, 123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Союза писателей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Утверждение социалистического реализма как господствующего направления искусства.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Лысенковщина и разгром советской генетики.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118, 120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новой Конституции СССР, провозгласившей победу социализма, и создание Верховного Совета.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Казахской 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Московский процесс.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Большой террор и пик массовых политических репрессий.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Репрессии против Бухарина, Тухачевского, Блюхера и других руководителей.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системы ГУЛАГа.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Превращение НКВД в главный орган массовых репрессий.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Военный конфликт с Японией у озера Хасан.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звания Героя Социалистического Труда.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Победа СССР и Монголии над Японией на Халхин-Голе.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закона о всеобщей воинской обязанности.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Провал переговоров СССР, Великобритании и Франции о взаимопомощи.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Пакт Молотова — Риббентропа и секретный протокол о сферах влияния.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Ввод Красной армии в Польшу и присоединение Западной Украины и Западной Белоруссии.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Советско-финляндская война.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Прорыв линии Маннергейма.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Московский мир с Финляндией и присоединение Карельского перешейка.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Включение Эстонии, Латвии и Литвы в состав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Бессарабии и Северной Буковины; создание Молдавской 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Исключение СССР из Лиги Наций.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Занятие должности председателя Совета народных комиссаров.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Возведение постоянного каменного Мавзолея на Красной площади.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Репрессирование генетика Вавилова и его гибель в тюрьме.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Издание «Краткого курса истории ВКП(б)» как официальной версии истории партии.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Нападение Германии и начало Великой Отечественной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Выступление Молотова по радио 22 июня.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этап войны — стратегическая оборона Красной армии.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Брестской крепости.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Совета по эвакуации.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Государственного комитета обороны.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Руководство Ставкой Верховного Главнокомандования.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Смоленское оборонительное сражение.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Контрнаступление под Ельней и появление гвардейских дивизий.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блокады Ленинграда.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Московская битва и срыв операции «Тайфун».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Вяземское окружение советских войск.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Севастополя.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Военный парад на Красной площади во время битвы за Москву.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Распространение американского ленд-лиза на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Бой панфиловцев у разъезда Дубосеково.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Контрнаступление Красной армии под Москвой.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Ржевская битва.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Неудачная Ржевско-Вяземская наступательная операция.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Неудачное наступление под Харьковом.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Центрального штаба партизанского движения.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битвы за Кавказ.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Приказ № 227 «Ни шагу назад!».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Сталинградская битва.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Операция «Уран» и окружение армии Паулюса.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136–137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Операция «Кольцо» и капитуляция окружённой группировки.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Операция «Искра» и частичный прорыв блокады Ленинграда.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Роспуск Коминтерна.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Карпатский рейд партизан Ковпака.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Курская битва и провал немецкой операции «Цитадель».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Танковое сражение под Прохоровкой.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Операция «Кутузов», освобождение Орла и первый салют в Москве.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Харькова и завершение Курской битвы.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Партизанская операция «Рельсовая война».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Смоленска.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Партизанская операция «Концерт».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Битва за Днепр и завершение коренного перелома.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Киева.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Депортация репрессированных народов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Тегеранская конференция и решение об открытии второго фронта.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Корсунь-Шевченковская операция.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Новгорода.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Полное освобождение Ленинграда от блокады.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к границе Румынии и начало освобождения Европы.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Севастополя и завершение битвы за Крым.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Высадка союзников в Нормандии и открытие второго фронта.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Операция «Багратион» и освобождение Белоруссии.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Львовско-Сандомирская операция.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Ясско-Кишинёвская операция и выход Румынии из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Петсамо-Киркенесская операция и начало освобождения Норвегии.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Белграда.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Восточно-Прусская операция и штурм Кёнигсберга.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Висло-Одерская операция и освобождение Варшавы.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лагеря Освенцим.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Ялтинская конференция.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Балатонская оборонительная операция — последнее крупное наступление Германии.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Вены.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Берлинская операция.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Бои за Зееловские высоты и форсирование Одера.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Встреча советских и американских войск на Эльбе.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Конференция в Сан-Франциско и принятие Устава ООН.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Штурм Рейхстага.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Освобождение Праги.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Капитуляция Германии и победа в Великой Отечественной войне.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Парад Победы: принимал Жуков, командовал Рокоссовский.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Потсдамская конференция и решения о послевоенной Германии.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129, 137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Включение части Восточной Пруссии в состав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Маньчжурская операция и разгром Квантунской армии.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129, 136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Капитуляция Японии и окончание Второй мировой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Присоединение Южного Сахалина и Курильских островов.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Нюрнбергский процесс над руководителями нацистской Германии.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Избрание патриарха Сергия в годы войны.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танка Т-34 конструктором Кошкиным.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134, 137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Массовое применение штурмовика Ил-2.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пистолета-пулемёта Шпагина — ППШ.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Действие «Дороги жизни» через Ладожское озеро.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Деятельность подпольной организации «Молодая гвардия».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134, 137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Разведывательная деятельность Зорге в Японии.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132, 138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Подвиг Матросова, закрывшего собой амбразуру.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Возвращение Маресьева в авиацию после ампутации обеих ног.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Огненный таран Гастелло.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ночной воздушный таран Талалихина.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Казнь Зои Космодемьянской в ходе битвы за Москву.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Восстание и побег из лагеря смерти под руководством Печерского.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Оборона дома Павлова в Сталинграде.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Водружение знамени над Рейхстагом Егоровым и Кантарией.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Потопление подводником Маринеско лайнера «Вильгельм Густлоф».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Четвёртый пятилетний план восстановления экономики.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Возобновление выборов в Советы и преобразование наркоматов в министерства.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Послевоенный голод после засухи, усиленный хлебозаготовительной политикой.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Постановление о журналах «Звезда» и «Ленинград».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Фултонская речь Черчилля и начало холодной войны.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продуктовых карточек и денежная реформа.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Коминформбюро.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Кампания борьбы с космополитизмом.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Дело Еврейского антифашистского комитета.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«Дело врачей».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Разрыв отношений с Югославией.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Блокада Западного Берлина.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советского атомного оружия.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139–140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Совета экономической взаимопомощи.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139, 141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«Ленинградское дело».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Поддержка Северной Кореи в Корейской войне.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XIX съезд партии и переименование ВКП(б) в КПСС.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Волго-Донского канала.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семи московских высоток.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Строительство главного здания МГУ.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памятника Воину-освободителю в Берлине.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автомата Калашникова.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</w:tr>
    </w:tbl>
    <w:p>
      <w:pPr>
        <w:spacing w:after="0"/>
      </w:pPr>
    </w:p>
    <w:p>
      <w:pPr>
        <w:pStyle w:val="Heading1"/>
      </w:pPr>
      <w:r>
        <w:t>СССР и Российская Федерация (1953–2022)</w:t>
      </w:r>
    </w:p>
    <w:p>
      <w:pPr>
        <w:pStyle w:val="Heading2"/>
      </w:pPr>
      <w:r>
        <w:t>Никита Хрущёв — 33 факта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Восстановление дипломатических отношений с Югославией.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Испытание первой советской водородной бомбы.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Арест Берии и устранение его из руководства страны.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должности первого секретаря ЦК КПСС.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Ввод в действие первой в мире атомной электростанции в Обнинске.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освоения целинных земель.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Передача Крымской области Украинской 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Организации Варшавского договора.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Вывод советских войск из Австрии.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XX съезд КПСС и доклад о культе личности Сталина.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Массовая реабилитация жертв политических репрессий.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Подавление восстания в Венгрии советскими войсками.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Преобразование Карело-Финской ССР в автономную республику.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Всемирный фестиваль молодёжи и студентов в Москве.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Массовое строительство типовых пятиэтажных домов.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142, 146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Неудачная попытка смещения «антипартийной группой».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Запуск первого искусственного спутника Земли.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отраслевых министерств и создание совнархозов.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машинно-тракторных станций и продажа техники колхозам.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визит руководителя СССР в США.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семилетнего плана развития экономики.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Кукурузная кампания.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Деноминация рубля без конфискации сбережений.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143, 147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полёт человека в космос.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Второй Берлинский кризис и сооружение Берлинской стены.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программы построения коммунизма.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Вынос тела Сталина из Мавзолея и переименование городов, названных в его честь.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143, 147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Расстрел рабочей демонстрации в Новочеркасске.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Карибский кризис.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полёт женщины в космос.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Договор о запрещении ядерных испытаний в атмосфере, космосе и под водой.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Критика выставки художников-авангардистов в Манеже.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Смещение со всех постов решением пленума ЦК КПСС.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143</w:t>
            </w:r>
          </w:p>
        </w:tc>
      </w:tr>
    </w:tbl>
    <w:p>
      <w:pPr>
        <w:spacing w:after="0"/>
      </w:pPr>
    </w:p>
    <w:p>
      <w:pPr>
        <w:pStyle w:val="Heading2"/>
      </w:pPr>
      <w:r>
        <w:t>Леонид Брежнев — 28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Военная и экономическая помощь Северному Вьетнаму в войне с США.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Экономическая реформа Косыгина.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Ликвидация совнархозов и восстановление отраслевых министерств.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Первый выход человека в открытый космос.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Судебный процесс над Синявским и Даниэлем.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Восстановление должности генерального секретаря ЦК КПСС.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строительства Волжского автозавода в Тольятти.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Завершение строительства Братской ГЭС.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Ввод войск стран Варшавского договора в Чехословакию.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Демонстрация на Красной площади против вторжения в Чехословакию.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Подписание Договора о нераспространении ядерного оружия.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Пограничный конфликт с Китаем у острова Даманский.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строительства КамАЗа в Набережных Челнах.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Политика разрядки международной напряжённости.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148, 151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Запуск первого самоходного аппарата на Луне.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Комитета прав человека в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Подписание советско-американского договора ОСВ-1.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Активная фаза строительства Байкало-Амурской магистрали.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Подписание Хельсинкского заключительного акта.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148, 151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Совместный космический полёт «Союз — Аполлон».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Конституции «развитого социализма».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Достижение военно-стратегического паритета с США.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Доктрина ограниченного суверенитета социалистических стран.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Ввод советских войск в Афганистан.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Высылка Сахарова из Москвы в Горький.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Проведение первых в СССР летних Олимпийских игр.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149, 152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Ввод в эксплуатацию Останкинской телебашни.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мемориального комплекса на Мамаевом кургане.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150–151</w:t>
            </w:r>
          </w:p>
        </w:tc>
      </w:tr>
    </w:tbl>
    <w:p>
      <w:pPr>
        <w:spacing w:after="0"/>
      </w:pPr>
    </w:p>
    <w:p>
      <w:pPr>
        <w:pStyle w:val="Heading2"/>
      </w:pPr>
      <w:r>
        <w:t>Юрий Андропов — 5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Кампания по укреплению трудовой дисциплины.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доп.; Президентская библиотека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Расследование крупных коррупционных дел, включая «елисеевское дело».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доп.; Президентская библиотека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Экономический эксперимент по расширению самостоятельности предприятий.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доп.; постановление 1983 г.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Гибель южнокорейского пассажирского самолёта над Сахалином.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Новое обострение отношений с США после объявления программы СОИ.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151</w:t>
            </w:r>
          </w:p>
        </w:tc>
      </w:tr>
    </w:tbl>
    <w:p>
      <w:pPr>
        <w:spacing w:after="0"/>
      </w:pPr>
    </w:p>
    <w:p>
      <w:pPr>
        <w:pStyle w:val="Heading2"/>
      </w:pPr>
      <w:r>
        <w:t>Михаил Горбачёв — 26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Антиалкогольная кампания.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государственной приёмки продукции.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Провозглашение политики перестройки на XXVII съезде КПСС.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Авария на Чернобыльской АЭС.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Разрешение индивидуальной трудовой деятельности.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комиссии по реабилитации жертв политических репрессий.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Договор с США о ликвидации ракет средней и меньшей дальности.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Политика гласности.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Закон о государственном предприятии и переход на полный хозрасчёт.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XIX партийная конференция и переход к альтернативным выборам.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154, 157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Легализация производственных кооперативов.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Политика нового политического мышления.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Вывод советских войск из Афганистана.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Отказ от вмешательства в «бархатные революции» в Восточной Европе.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I Съезд народных депутатов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Межрегиональной депутатской группы — первой легальной оппозиции.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Отмена статьи Конституции о руководящей роли КПСС.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Учреждение поста Президента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Согласие СССР на объединение Германии.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Референдум о сохранении СССР.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Новоогарёвский процесс по подготовке нового Союзного договора.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Роспуск Совета экономической взаимопомощи.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Роспуск Организации Варшавского договора.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Попытка отстранения от власти Государственным комитетом по чрезвычайному положению.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155–157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Прекращение существования Союза и последующая отставка Президента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Провозглашение курса на ускорение социально-экономического развития.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154</w:t>
            </w:r>
          </w:p>
        </w:tc>
      </w:tr>
    </w:tbl>
    <w:p>
      <w:pPr>
        <w:spacing w:after="0"/>
      </w:pPr>
    </w:p>
    <w:p>
      <w:pPr>
        <w:pStyle w:val="Heading2"/>
      </w:pPr>
      <w:r>
        <w:t>Борис Ельцин — 18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Декларации о государственном суверенитете РСФСР.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Избрание Президентом РСФСР.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Сопротивление попытке переворота Государственного комитета по чрезвычайному положению.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Подписание Беловежских соглашений и создание СНГ.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Либерализация цен и начало «шоковой терапии».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158, 160–161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Ваучерная приватизация.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Подписание Федеративного договора.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Договор с США о сокращении стратегических вооружений СНВ-2.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Референдум о доверии президенту и Верховному Совету.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Указ № 1400 о роспуске Съезда народных депутатов и Верховного Совета.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Вооружённый конституционный кризис и обстрел Белого дома.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действующей Конституции и выборы Федерального Собрания.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Первая чеченская война.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Хасавюртовские соглашения.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Вступление России в Совет Европы.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Финансовый кризис и дефолт.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второй чеченской войны.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Добровольная отставка с поста президента.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</w:tbl>
    <w:p>
      <w:pPr>
        <w:spacing w:after="0"/>
      </w:pPr>
    </w:p>
    <w:p>
      <w:pPr>
        <w:pStyle w:val="Heading2"/>
      </w:pPr>
      <w:r>
        <w:t>Владимир Путин — 10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федеральных округов, института полномочных представителей и Государственного совета.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Курс на укрепление вертикали власти.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158, 161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Общественной палаты.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Монетизация социальных льгот.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Запуск приоритетных национальных проектов.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Введение материнского капитала.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Проведение зимних Олимпийских игр в Сочи.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Референдум и принятие Крыма и Севастополя в состав России.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158–159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Начало специальной военной операции.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Принятие ДНР, ЛНР, Запорожской и Херсонской областей в состав России.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159</w:t>
            </w:r>
          </w:p>
        </w:tc>
      </w:tr>
    </w:tbl>
    <w:p>
      <w:pPr>
        <w:spacing w:after="0"/>
      </w:pPr>
    </w:p>
    <w:p>
      <w:pPr>
        <w:pStyle w:val="Heading2"/>
      </w:pPr>
      <w:r>
        <w:t>Дмитрий Медведев — 6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Военная операция по принуждению Грузии к миру.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Признание независимости Абхазии и Южной Осетии.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Увеличение срока полномочий президента до шести лет, Государственной думы — до пяти лет.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доп.; Кремль, 2008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инновационного центра «Сколково».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доп.; Кремль, 2010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Реформа МВД и переименование милиции в полицию.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доп.; Кремль, 2011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Подписание российско-американского договора СНВ-3.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ЧАСТЬ II. КУЛЬТУРА ОТДЕЛЬНО</w:t>
      </w:r>
    </w:p>
    <w:p>
      <w:r>
        <w:t>Только узнаваемые культурные маркеры, прямо связанные с государственной политикой или образом эпохи.</w:t>
      </w:r>
    </w:p>
    <w:p>
      <w:pPr>
        <w:pStyle w:val="Heading1"/>
      </w:pPr>
      <w:r>
        <w:t>Древняя Русь и Московское государство (до 1613) — 6 культурных фактов</w:t>
      </w:r>
    </w:p>
    <w:p>
      <w:pPr>
        <w:pStyle w:val="Heading2"/>
      </w:pPr>
      <w:r>
        <w:t>Ярослав Мудрый —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митрополитом Иларионом «Слова о Законе и Благодати».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</w:tbl>
    <w:p>
      <w:pPr>
        <w:spacing w:after="0"/>
      </w:pPr>
    </w:p>
    <w:p>
      <w:pPr>
        <w:pStyle w:val="Heading2"/>
      </w:pPr>
      <w:r>
        <w:t>Владимир Мономах —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Авторство автобиографического и нравоучительного «Поучения детям».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Завершение Нестором «Повести временных лет».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</w:tbl>
    <w:p>
      <w:pPr>
        <w:spacing w:after="0"/>
      </w:pPr>
    </w:p>
    <w:p>
      <w:pPr>
        <w:pStyle w:val="Heading2"/>
      </w:pPr>
      <w:r>
        <w:t>Иван IV Грозный —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Издание «Апостола» — первой датированной печатной книги.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Лицевого летописного свода.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«Домостроя» протопопом Сильвестром.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34–35</w:t>
            </w:r>
          </w:p>
        </w:tc>
      </w:tr>
    </w:tbl>
    <w:p>
      <w:pPr>
        <w:spacing w:after="0"/>
      </w:pPr>
    </w:p>
    <w:p>
      <w:pPr>
        <w:pStyle w:val="Heading1"/>
      </w:pPr>
      <w:r>
        <w:t>Россия в XVII–XVIII веках (1613–1801) — 5 культурных фактов</w:t>
      </w:r>
    </w:p>
    <w:p>
      <w:pPr>
        <w:pStyle w:val="Heading2"/>
      </w:pPr>
      <w:r>
        <w:t>Алексей Михайлович —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протопопом Аввакумом одной из первых русских автобиографий.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46–47</w:t>
            </w:r>
          </w:p>
        </w:tc>
      </w:tr>
    </w:tbl>
    <w:p>
      <w:pPr>
        <w:spacing w:after="0"/>
      </w:pPr>
    </w:p>
    <w:p>
      <w:pPr>
        <w:pStyle w:val="Heading2"/>
      </w:pPr>
      <w:r>
        <w:t>Пётр I —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Иваном Посошковым первой русской книги по экономике — «Книги о скудости и богатстве».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53</w:t>
            </w:r>
          </w:p>
        </w:tc>
      </w:tr>
    </w:tbl>
    <w:p>
      <w:pPr>
        <w:spacing w:after="0"/>
      </w:pPr>
    </w:p>
    <w:p>
      <w:pPr>
        <w:pStyle w:val="Heading2"/>
      </w:pPr>
      <w:r>
        <w:t>Елизавета Петровна —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Открытие в Ярославле первого общедоступного профессионального театра Фёдора Волкова.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59</w:t>
            </w:r>
          </w:p>
        </w:tc>
      </w:tr>
    </w:tbl>
    <w:p>
      <w:pPr>
        <w:spacing w:after="0"/>
      </w:pPr>
    </w:p>
    <w:p>
      <w:pPr>
        <w:pStyle w:val="Heading2"/>
      </w:pPr>
      <w:r>
        <w:t>Екатерина II —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Полемика сатирических журналов Новикова «Трутень» и «Живописец» с официальной «Всякой всячиной».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63, 65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Появление комедий Фонвизина «Недоросль» и «Бригадир».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63–64</w:t>
            </w:r>
          </w:p>
        </w:tc>
      </w:tr>
    </w:tbl>
    <w:p>
      <w:pPr>
        <w:spacing w:after="0"/>
      </w:pPr>
    </w:p>
    <w:p>
      <w:pPr>
        <w:pStyle w:val="Heading1"/>
      </w:pPr>
      <w:r>
        <w:t>Российская империя в XIX — начале XX века (1801–1917) — 16 культурных фактов</w:t>
      </w:r>
    </w:p>
    <w:p>
      <w:pPr>
        <w:pStyle w:val="Heading2"/>
      </w:pPr>
      <w:r>
        <w:t>Александр I —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первых томов «Истории государства Российского» Карамзина.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70–71</w:t>
            </w:r>
          </w:p>
        </w:tc>
      </w:tr>
    </w:tbl>
    <w:p>
      <w:pPr>
        <w:spacing w:after="0"/>
      </w:pPr>
    </w:p>
    <w:p>
      <w:pPr>
        <w:pStyle w:val="Heading2"/>
      </w:pPr>
      <w:r>
        <w:t>Николай I —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Постановка оперы Глинки «Жизнь за царя».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76, 78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Постановка пьесы Гоголя «Ревизор» после личного разрешения императора.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76–77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«Философического письма» Чаадаева и объявление автора сумасшедшим по распоряжению властей.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77</w:t>
            </w:r>
          </w:p>
        </w:tc>
      </w:tr>
    </w:tbl>
    <w:p>
      <w:pPr>
        <w:spacing w:after="0"/>
      </w:pPr>
    </w:p>
    <w:p>
      <w:pPr>
        <w:pStyle w:val="Heading2"/>
      </w:pPr>
      <w:r>
        <w:t>Александр II —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Формирование объединения композиторов «Могучая кучка».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83, 86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Товарищества передвижных художественных выставок.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романа Тургенева «Отцы и дети».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романа Чернышевского «Что делать?».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83–84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главных романов Достоевского: «Преступление и наказание», «Идиот», «Братья Карамазовы».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83–84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Верещагиным картины «Апофеоз войны».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82</w:t>
            </w:r>
          </w:p>
        </w:tc>
      </w:tr>
    </w:tbl>
    <w:p>
      <w:pPr>
        <w:spacing w:after="0"/>
      </w:pPr>
    </w:p>
    <w:p>
      <w:pPr>
        <w:pStyle w:val="Heading2"/>
      </w:pPr>
      <w:r>
        <w:t>Николай II —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Московского Художественного театра.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98, 101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Организация Дягилевым «Русских сезонов» в Париже.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Расцвет культуры Серебряного века.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97–102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художественного объединения «Мир искусства».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Возникновение отечественного кинопроизводства, связанного с Ханжонковым.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Малевичем картины «Чёрный квадрат».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97, 99</w:t>
            </w:r>
          </w:p>
        </w:tc>
      </w:tr>
    </w:tbl>
    <w:p>
      <w:pPr>
        <w:spacing w:after="0"/>
      </w:pPr>
    </w:p>
    <w:p>
      <w:pPr>
        <w:pStyle w:val="Heading1"/>
      </w:pPr>
      <w:r>
        <w:t>Советская Россия и СССР (1917–1953) — 12 культурных фактов</w:t>
      </w:r>
    </w:p>
    <w:p>
      <w:pPr>
        <w:pStyle w:val="Heading2"/>
      </w:pPr>
      <w:r>
        <w:t>Владимир Ленин —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проекта памятника III Интернационалу Татлина.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113, 116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Кустодиевым картины «Большевик».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поэмы Блока «Двенадцать».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Буниным мемуаров «Окаянные дни».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110</w:t>
            </w:r>
          </w:p>
        </w:tc>
      </w:tr>
    </w:tbl>
    <w:p>
      <w:pPr>
        <w:spacing w:after="0"/>
      </w:pPr>
    </w:p>
    <w:p>
      <w:pPr>
        <w:pStyle w:val="Heading2"/>
      </w:pPr>
      <w:r>
        <w:t>Иосиф Сталин —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монумента «Рабочий и колхозница».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122, 124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исторического фильма «Александр Невский».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121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поэмы Твардовского «Василий Тёркин».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133, 135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стихотворения Симонова «Жди меня».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песни «Священная война».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Седьмой «Ленинградской» симфонии Шостаковича.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133, 135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Создание плаката «Родина-мать зовёт!».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134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музыкальной комедии «Кубанские казаки».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</w:tr>
    </w:tbl>
    <w:p>
      <w:pPr>
        <w:spacing w:after="0"/>
      </w:pPr>
    </w:p>
    <w:p>
      <w:pPr>
        <w:pStyle w:val="Heading1"/>
      </w:pPr>
      <w:r>
        <w:t>СССР и Российская Федерация (1953–2022) — 13 культурных фактов</w:t>
      </w:r>
    </w:p>
    <w:p>
      <w:pPr>
        <w:pStyle w:val="Heading2"/>
      </w:pPr>
      <w:r>
        <w:t>Никита Хрущёв —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Основание театра «Современник».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фильма «Летят журавли».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повести «Оттепель».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рассказа «Один день Ивана Денисовича».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145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Присуждение Нобелевской премии за роман «Доктор Живаго» и травля автора.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142, 145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Изъятие КГБ рукописи романа «Жизнь и судьба».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145</w:t>
            </w:r>
          </w:p>
        </w:tc>
      </w:tr>
    </w:tbl>
    <w:p>
      <w:pPr>
        <w:spacing w:after="0"/>
      </w:pPr>
    </w:p>
    <w:p>
      <w:pPr>
        <w:pStyle w:val="Heading2"/>
      </w:pPr>
      <w:r>
        <w:t>Леонид Брежнев —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«Архипелага ГУЛАГ» и высылка автора из СССР.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«Колымских рассказов» в самиздате и за рубежом.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149–150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трилогии «Малая земля. Возрождение. Целина».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150</w:t>
            </w:r>
          </w:p>
        </w:tc>
      </w:tr>
    </w:tbl>
    <w:p>
      <w:pPr>
        <w:spacing w:after="0"/>
      </w:pPr>
    </w:p>
    <w:p>
      <w:pPr>
        <w:pStyle w:val="Heading2"/>
      </w:pPr>
      <w:r>
        <w:t>Михаил Горбачёв —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56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221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 для карточки</w:t>
            </w:r>
          </w:p>
        </w:tc>
        <w:tc>
          <w:tcPr>
            <w:tcW w:type="dxa" w:w="1247"/>
            <w:vAlign w:val="center"/>
            <w:shd w:fill="17365D"/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фильма «Покаяние».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155–156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Выход фильма «Холодное лето пятьдесят третьего».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156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822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Расцвет советской рок-культуры и популярность группы «Кино».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8221"/>
            <w:vAlign w:val="center"/>
            <w:shd w:fill="EEF5FA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Публикация ранее запрещённых произведений и текстов эмигрантов.</w:t>
            </w:r>
          </w:p>
        </w:tc>
        <w:tc>
          <w:tcPr>
            <w:tcW w:type="dxa" w:w="1247"/>
            <w:vAlign w:val="center"/>
            <w:shd w:fill="EEF5FA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157</w:t>
            </w:r>
          </w:p>
        </w:tc>
      </w:tr>
    </w:tbl>
    <w:p>
      <w:pPr>
        <w:spacing w:after="0"/>
      </w:pPr>
    </w:p>
    <w:p/>
    <w:p>
      <w:r>
        <w:rPr>
          <w:b/>
        </w:rPr>
        <w:t xml:space="preserve">Источник: </w:t>
      </w:r>
      <w:r>
        <w:t xml:space="preserve">«Банк необходимых знаний. История России», версия 4.0. Формулировки проверены на пригодность для механики «кто из двух правителей». </w:t>
      </w:r>
    </w:p>
    <w:sectPr w:rsidR="00FC693F" w:rsidRPr="0006063C" w:rsidSect="00034616">
      <w:footerReference w:type="default" r:id="rId9"/>
      <w:pgSz w:w="12240" w:h="15840"/>
      <w:pgMar w:top="794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mall">
    <w:name w:val="Audit Small"/>
    <w:pPr>
      <w:spacing w:after="40"/>
    </w:pPr>
    <w:rPr>
      <w:rFonts w:ascii="Arial" w:hAnsi="Arial"/>
      <w:color w:val="1F2A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